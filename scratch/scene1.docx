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SCENE 1: APARTMENT LIVING ROOM - EVENING</w:t>
      </w:r>
    </w:p>
    <w:p/>
    <w:p>
      <w:r>
        <w:t>JAMES (30s, frustrated) stands by the kitchen counter, staring at a stack of bills. LISA (30s, defensive) enters, holding a coffee cup.</w:t>
      </w:r>
    </w:p>
    <w:p/>
    <w:p>
      <w:r>
        <w:t>JAMES: You promised we'd stick to the budget!</w:t>
      </w:r>
    </w:p>
    <w:p/>
    <w:p>
      <w:r>
        <w:t>LISA: I tried! But you keep buying useless stuff!</w:t>
      </w:r>
    </w:p>
    <w:p/>
    <w:p>
      <w:r>
        <w:t>JAMES: This isn't useless! These are essentials!</w:t>
      </w:r>
    </w:p>
    <w:p/>
    <w:p>
      <w:r>
        <w:t>LISA: Essentials? A new gaming console? A designer bag?</w:t>
      </w:r>
    </w:p>
    <w:p/>
    <w:p>
      <w:r>
        <w:t>JAMES: You're not even working full time anymore!</w:t>
      </w:r>
    </w:p>
    <w:p/>
    <w:p>
      <w:r>
        <w:t>LISA: So what? I'm paying for this house, this food, this... this nonsense!</w:t>
      </w:r>
    </w:p>
    <w:p/>
    <w:p>
      <w:r>
        <w:t>JAMES: You think I don't care? I'm trying to keep our lives together!</w:t>
      </w:r>
    </w:p>
    <w:p/>
    <w:p>
      <w:r>
        <w:t>LISA: Together? We're two people with different priorities!</w:t>
      </w:r>
    </w:p>
    <w:p/>
    <w:p>
      <w:r>
        <w:t>JAMES: Priorities? You've been spending every cent on yourself!</w:t>
      </w:r>
    </w:p>
    <w:p/>
    <w:p>
      <w:r>
        <w:t>LISA: And you've been buying things that cost more than our rent!</w:t>
      </w:r>
    </w:p>
    <w:p/>
    <w:p>
      <w:r>
        <w:t>JAMES: This is a crisis! We need to talk about...</w:t>
      </w:r>
    </w:p>
    <w:p/>
    <w:p>
      <w:r>
        <w:t xml:space="preserve">LISA: Talk? We've talked all week! </w:t>
      </w:r>
    </w:p>
    <w:p/>
    <w:p>
      <w:r>
        <w:t>(They stare at each other, silence fills the room.)</w:t>
      </w:r>
    </w:p>
    <w:p/>
    <w:p>
      <w:r>
        <w:t>JAMES: Maybe we should... cut some stuff.</w:t>
      </w:r>
    </w:p>
    <w:p/>
    <w:p>
      <w:r>
        <w:t>LISA: You're the one who said we could afford it!</w:t>
      </w:r>
    </w:p>
    <w:p/>
    <w:p>
      <w:r>
        <w:t>(They both slump into chairs, the tension thick in the air.)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