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SCENE 2: CITY STREET - LATER THAT NIGHT</w:t>
      </w:r>
    </w:p>
    <w:p/>
    <w:p>
      <w:r>
        <w:t>JAMES walks alone down the street, clutching a worn leather notebook. He pauses at a small bookstore, its windows glowing softly. Inside, he browses shelves of used novels, his eyes lingering on a weathered copy of "The Alchemist." As he reaches for it, the store’s bell jingles, and LISA appears, holding a stack of art supplies.</w:t>
      </w:r>
    </w:p>
    <w:p/>
    <w:p>
      <w:r>
        <w:t>LISA: You’re not supposed to be out here alone.</w:t>
      </w:r>
    </w:p>
    <w:p/>
    <w:p>
      <w:r>
        <w:t>JAMES: I’m not in trouble. Just... thinking.</w:t>
      </w:r>
    </w:p>
    <w:p/>
    <w:p>
      <w:r>
        <w:t>LISA: You always think. About things we can’t afford.</w:t>
      </w:r>
    </w:p>
    <w:p/>
    <w:p>
      <w:r>
        <w:t>JAMES: This book cost me $20. I’ve been saving for months.</w:t>
      </w:r>
    </w:p>
    <w:p/>
    <w:p>
      <w:r>
        <w:t>LISA: Saving for what? A console? A bag?</w:t>
      </w:r>
    </w:p>
    <w:p/>
    <w:p>
      <w:r>
        <w:t>JAMES: It’s not just stuff. It’s... meaning.</w:t>
      </w:r>
    </w:p>
    <w:p/>
    <w:p>
      <w:r>
        <w:t>LISA: Meaning? You think a novel will fix our house?</w:t>
      </w:r>
    </w:p>
    <w:p/>
    <w:p>
      <w:r>
        <w:t>JAMES: Maybe our house is broken. Maybe we need to rebuild it.</w:t>
      </w:r>
    </w:p>
    <w:p/>
    <w:p>
      <w:r>
        <w:t>LISA: Together? Or separately?</w:t>
      </w:r>
    </w:p>
    <w:p/>
    <w:p>
      <w:r>
        <w:t>(They stand silently, the bookstore’s light reflecting in their eyes.)</w:t>
      </w:r>
    </w:p>
    <w:p/>
    <w:p>
      <w:r>
        <w:t>JAMES: I don’t know where we go from here.</w:t>
      </w:r>
    </w:p>
    <w:p/>
    <w:p>
      <w:r>
        <w:t>LISA: Maybe that’s the point. We’ve been trying to fix it the same way.</w:t>
      </w:r>
    </w:p>
    <w:p/>
    <w:p>
      <w:r>
        <w:t>JAMES: What if we try something different?</w:t>
      </w:r>
    </w:p>
    <w:p/>
    <w:p>
      <w:r>
        <w:t>LISA: Like what?</w:t>
      </w:r>
    </w:p>
    <w:p/>
    <w:p>
      <w:r>
        <w:t>JAMES: Like... not fighting. Like... rebuilding.</w:t>
      </w:r>
    </w:p>
    <w:p/>
    <w:p>
      <w:r>
        <w:t>(They look at each other, the weight of the night pressing between them.)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